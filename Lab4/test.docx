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Виконання</w:t>
      </w:r>
    </w:p>
    <w:p>
      <w:pPr>
        <w:pStyle w:val="Heading2"/>
      </w:pPr>
      <w:r>
        <w:rPr>
          <w:rFonts w:ascii="Times New Roman" w:hAnsi="Times New Roman"/>
          <w:color w:val="000000"/>
          <w:sz w:val="28"/>
        </w:rPr>
        <w:t>Створення моделі TD-IDF.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Для початку імпортуємо модулі та зчитаємо файл.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329452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9452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3.1 - Зчитування файлу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Видалимо колонки 'filename' та 'title', щоб класифікувати модуль лише за категоріями.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283732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83732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3.2 - Видалення колонок 'filename' та 'title'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Перетворимо категоріальні змінні у числові за допомогою класу LabelEncoder з модуля sklearn.preprocessing.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75303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530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3.3 - Перетворення категоріальних змінних в числові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Видалимо порожні документи, якщо вони є.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283060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83060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3.4 - Видалення порожніх документів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Визначимо стоп-слова англійської мови.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36979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97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3.5 - Стоп-слова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Визначимо функцію, що виконує попередню обробку документу. Застосуємо декоратор np.vectorize для того, щоб функція могла працювати з корпусами.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49149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9149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3.6 - Обробка документів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У результаті попередньої обробки деякі документи могли стати порожніми. Тому потрібно це перевірити.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166071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607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3.7 - Перевірка на присутність пустих значень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Видалимо пусті значення.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166071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607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3.8 - Видалення пустих значень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Розділимо дані на навчальні та тестові, отримаємо чотири масиви: документи для навчання, документи для тестування, мітки для навчання, мітки для тестування.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82699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269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3.9 - Розділення даних на навчальні та тестові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Використаємо TF-IDF модель для представлення тексту у векторному вигляді.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598394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983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3.10 - TF-IDF модель</w:t>
        <w:br/>
      </w:r>
    </w:p>
    <w:p>
      <w:pPr>
        <w:pStyle w:val="Heading2"/>
      </w:pPr>
      <w:r>
        <w:rPr>
          <w:rFonts w:ascii="Times New Roman" w:hAnsi="Times New Roman"/>
          <w:color w:val="000000"/>
          <w:sz w:val="28"/>
        </w:rPr>
        <w:t>KNN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Оберемо декілька методів класифікації: KNN, Logistic Regression, SVC, Random Forest, Naive Bayes, Gridient Boosting.</w:t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Зберігатимемо результати тестування моделей у списку results.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255494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54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3.11 - Список результатів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Для виконання роботи методу KNN імпортуємо sklearn.neighbors.KNeighborsClassifier та sklearn.model_selection.GridSearchCV.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36979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97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3.12 - Імпортування модулів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Визначимо, які варіанти параметрів найкраще вирішують дану задачу.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1472452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24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3.13 - Визначення найкращого параметра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Натренуємо модель з найкращим параметром.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786652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866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3.14 - Тренування моделі K-Nearest Neighbors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Визначимо точність моделі на тренувальних та тестових даних.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1089211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892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3.15 - Точність моделі K-Nearest Neighbors</w:t>
        <w:br/>
      </w:r>
    </w:p>
    <w:p>
      <w:pPr>
        <w:pStyle w:val="Heading2"/>
      </w:pPr>
      <w:r>
        <w:rPr>
          <w:rFonts w:ascii="Times New Roman" w:hAnsi="Times New Roman"/>
          <w:color w:val="000000"/>
          <w:sz w:val="28"/>
        </w:rPr>
        <w:t>Logistic Regression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Для виконання роботи методу Logistic Regression імпортуємо sklearn.linear_model.LogisticRegression. Визначимо найкращі параметри моделі, передавши в неї параметри регуляризації.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9675158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6751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3.16 - Тренування моделі Logistic Regression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Визначимо точність моделі на тренувальних та тестових даних.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108921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892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3.17 - Точність моделі Logistic Regression</w:t>
        <w:br/>
      </w:r>
    </w:p>
    <w:p>
      <w:pPr>
        <w:pStyle w:val="Heading2"/>
      </w:pPr>
      <w:r>
        <w:rPr>
          <w:rFonts w:ascii="Times New Roman" w:hAnsi="Times New Roman"/>
          <w:color w:val="000000"/>
          <w:sz w:val="28"/>
        </w:rPr>
        <w:t>Random Forest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Для виконання роботи методу Random Forest імпортуємо sklearn.ensemble.RandomForestClassifier. Визначимо найкращі параметри для моделі. У випадку Random Forest параметри включають кількість дерев рішень та кількість характеристик, які враховуються кожним деревом під час поділу вузла і використовуються для поділу кожного вузла, отриманого під час навчання. Імпортуємо sklearn.model_selection.RandomizedSearchCV.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1727947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2794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3.18 - Тренування моделі Random Forest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Визначимо точність моделі на тренувальних та тестових даних.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1089211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892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3.19 - Точність моделі Random Forest</w:t>
        <w:br/>
      </w:r>
    </w:p>
    <w:p>
      <w:pPr>
        <w:pStyle w:val="Heading2"/>
      </w:pPr>
      <w:r>
        <w:rPr>
          <w:rFonts w:ascii="Times New Roman" w:hAnsi="Times New Roman"/>
          <w:color w:val="000000"/>
          <w:sz w:val="28"/>
        </w:rPr>
        <w:t>SVM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Для виконання роботи методу SVM імпортуємо sklearn.svm.SVC.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1613647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1364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3.20 - Тренування моделі SVM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Визначимо точність моделі на тренувальних та тестових даних.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1089211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892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3.21 - Точність моделі SVM</w:t>
        <w:br/>
      </w:r>
    </w:p>
    <w:p>
      <w:pPr>
        <w:pStyle w:val="Heading2"/>
      </w:pPr>
      <w:r>
        <w:rPr>
          <w:rFonts w:ascii="Times New Roman" w:hAnsi="Times New Roman"/>
          <w:color w:val="000000"/>
          <w:sz w:val="28"/>
        </w:rPr>
        <w:t>Naive Bayes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Для використання алгоритму імпортуємо клас MultinomialNB з модуля sklearn.naive_bayes.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7133664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13366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3.22 - Тренування моделі Naive Bayes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Визначимо точність моделі на тренувальних та тестових даних.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1089211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892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3.23 - Точність моделі Naive Bayes</w:t>
        <w:br/>
      </w:r>
    </w:p>
    <w:p>
      <w:pPr>
        <w:pStyle w:val="Heading2"/>
      </w:pPr>
      <w:r>
        <w:rPr>
          <w:rFonts w:ascii="Times New Roman" w:hAnsi="Times New Roman"/>
          <w:color w:val="000000"/>
          <w:sz w:val="28"/>
        </w:rPr>
        <w:t>Порівняння результатів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Проаналізувавши окремо кожен із методів, проведемо порівняння даних методів.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2413747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1374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3.24 - Датафрейм результатів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Для наочності побудуємо гістограму.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3684494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844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3.25 - Результати моделей</w:t>
        <w:br/>
      </w:r>
    </w:p>
    <w:sectPr w:rsidR="00FC693F" w:rsidRPr="0006063C" w:rsidSect="00034616">
      <w:pgSz w:w="12240" w:h="15840"/>
      <w:pgMar w:top="706" w:right="850" w:bottom="850" w:left="141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